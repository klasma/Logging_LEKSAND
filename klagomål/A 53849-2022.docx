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53849-2022 i Leksands kommun</w:t>
      </w:r>
    </w:p>
    <w:p>
      <w:r>
        <w:t>Detta dokument behandlar höga naturvärden i avverkningsamälan A 53849-2022 i Leksands kommun. Denna avverkningsanmälan inkom 2022-11-11 och omfattar 24,8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16 naturvårdsarter hittats: knärot (VU, §8), garnlav (NT), järpe (NT, §4), luddfingersvamp (NT), mindre hackspett (NT, §4), spillkråka (NT, §4), tallticka (NT), talltita (NT, §4), tretåig hackspett (NT, §4), ullticka (NT), bronshjon (S), mindre märgborre (S), thomsons trägnagare (S), vågbandad barkbock (S), blåsippa (§9)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56924"/>
            <wp:docPr id="1" name="Picture 1"/>
            <wp:cNvGraphicFramePr>
              <a:graphicFrameLocks noChangeAspect="1"/>
            </wp:cNvGraphicFramePr>
            <a:graphic>
              <a:graphicData uri="http://schemas.openxmlformats.org/drawingml/2006/picture">
                <pic:pic>
                  <pic:nvPicPr>
                    <pic:cNvPr id="0" name="A 53849-2022.png"/>
                    <pic:cNvPicPr/>
                  </pic:nvPicPr>
                  <pic:blipFill>
                    <a:blip r:embed="rId16"/>
                    <a:stretch>
                      <a:fillRect/>
                    </a:stretch>
                  </pic:blipFill>
                  <pic:spPr>
                    <a:xfrm>
                      <a:off x="0" y="0"/>
                      <a:ext cx="5486400" cy="315692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6733041, E 511826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Mindre hackspett (NT, §4)</w:t>
      </w:r>
    </w:p>
    <w:p>
      <w:pPr>
        <w:pStyle w:val="ListBullet"/>
      </w:pPr>
      <w:r>
        <w:t>Spillkråka (NT, §4)</w:t>
      </w:r>
    </w:p>
    <w:p>
      <w:pPr>
        <w:pStyle w:val="ListBullet"/>
      </w:pPr>
      <w:r>
        <w:t>Talltita (NT, §4)</w:t>
      </w:r>
    </w:p>
    <w:p>
      <w:pPr>
        <w:pStyle w:val="ListBullet"/>
      </w:pPr>
      <w:r>
        <w:t>Tretåig hackspett (NT, §4)</w:t>
      </w:r>
    </w:p>
    <w:p>
      <w:pPr>
        <w:pStyle w:val="ListBullet"/>
      </w:pPr>
      <w:r>
        <w:t>Blåsippa (§9)</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616550"/>
            <wp:docPr id="2" name="Picture 2"/>
            <wp:cNvGraphicFramePr>
              <a:graphicFrameLocks noChangeAspect="1"/>
            </wp:cNvGraphicFramePr>
            <a:graphic>
              <a:graphicData uri="http://schemas.openxmlformats.org/drawingml/2006/picture">
                <pic:pic>
                  <pic:nvPicPr>
                    <pic:cNvPr id="0" name="A 53849-2022.png"/>
                    <pic:cNvPicPr/>
                  </pic:nvPicPr>
                  <pic:blipFill>
                    <a:blip r:embed="rId17"/>
                    <a:stretch>
                      <a:fillRect/>
                    </a:stretch>
                  </pic:blipFill>
                  <pic:spPr>
                    <a:xfrm>
                      <a:off x="0" y="0"/>
                      <a:ext cx="5486400" cy="361655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6733041, E 511826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