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53849-2022 i Leksands kommun</w:t>
      </w:r>
    </w:p>
    <w:p>
      <w:r>
        <w:t>Detta dokument behandlar höga naturvärden i avverkningsamälan A 53849-2022 i Leksands kommun. Denna avverkningsanmälan inkom 2022-11-11 och omfattar 24,8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15 naturvårdsarter hittats: knärot (VU, §8), garnlav (NT), järpe (NT, §4), luddfingersvamp (NT), mindre hackspett (NT, §4), spillkråka (NT, §4), tallticka (NT), talltita (NT, §4), tretåig hackspett (NT, §4), ullticka (NT), bronshjon (S), mindre märgborre (S), thomsons trägnagare (S), vågbandad barkbock (S) och blåsippa (§9).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156924"/>
            <wp:docPr id="1" name="Picture 1"/>
            <wp:cNvGraphicFramePr>
              <a:graphicFrameLocks noChangeAspect="1"/>
            </wp:cNvGraphicFramePr>
            <a:graphic>
              <a:graphicData uri="http://schemas.openxmlformats.org/drawingml/2006/picture">
                <pic:pic>
                  <pic:nvPicPr>
                    <pic:cNvPr id="0" name="A 53849-2022.png"/>
                    <pic:cNvPicPr/>
                  </pic:nvPicPr>
                  <pic:blipFill>
                    <a:blip r:embed="rId16"/>
                    <a:stretch>
                      <a:fillRect/>
                    </a:stretch>
                  </pic:blipFill>
                  <pic:spPr>
                    <a:xfrm>
                      <a:off x="0" y="0"/>
                      <a:ext cx="5486400" cy="315692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6733041, E 511826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Järpe (NT, §4)</w:t>
      </w:r>
    </w:p>
    <w:p>
      <w:pPr>
        <w:pStyle w:val="ListBullet"/>
      </w:pPr>
      <w:r>
        <w:t>Mindre hackspett (NT, §4)</w:t>
      </w:r>
    </w:p>
    <w:p>
      <w:pPr>
        <w:pStyle w:val="ListBullet"/>
      </w:pPr>
      <w:r>
        <w:t>Spillkråka (NT, §4)</w:t>
      </w:r>
    </w:p>
    <w:p>
      <w:pPr>
        <w:pStyle w:val="ListBullet"/>
      </w:pPr>
      <w:r>
        <w:t>Talltita (NT, §4)</w:t>
      </w:r>
    </w:p>
    <w:p>
      <w:pPr>
        <w:pStyle w:val="ListBullet"/>
      </w:pPr>
      <w:r>
        <w:t>Tretåig hackspett (NT, §4)</w:t>
      </w:r>
    </w:p>
    <w:p>
      <w:pPr>
        <w:pStyle w:val="ListBullet"/>
      </w:pPr>
      <w:r>
        <w:t>Blåsippa (§9)</w:t>
      </w:r>
    </w:p>
    <w:p>
      <w:r>
        <w:t>I det avverkningsanmälda området finns 1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3616550"/>
            <wp:docPr id="2" name="Picture 2"/>
            <wp:cNvGraphicFramePr>
              <a:graphicFrameLocks noChangeAspect="1"/>
            </wp:cNvGraphicFramePr>
            <a:graphic>
              <a:graphicData uri="http://schemas.openxmlformats.org/drawingml/2006/picture">
                <pic:pic>
                  <pic:nvPicPr>
                    <pic:cNvPr id="0" name="A 53849-2022.png"/>
                    <pic:cNvPicPr/>
                  </pic:nvPicPr>
                  <pic:blipFill>
                    <a:blip r:embed="rId17"/>
                    <a:stretch>
                      <a:fillRect/>
                    </a:stretch>
                  </pic:blipFill>
                  <pic:spPr>
                    <a:xfrm>
                      <a:off x="0" y="0"/>
                      <a:ext cx="5486400" cy="3616550"/>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6733041, E 511826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p>
      <w:pPr>
        <w:pStyle w:val="Heading1"/>
      </w:pPr>
      <w:r>
        <w:t>Järpe – ekologi samt krav på livsmiljön</w:t>
      </w:r>
    </w:p>
    <w:p>
      <w:r>
        <w:t>Järpe är rödlistad som nära hotad (NT), fridlyst enligt 4§ Artskyddsförordningen och prioriterad art i Skogsvårdslagen. Järpen, som minskat med 25 (10 - 40) % under de senaste 12 åren, har sina livsmiljöer i tät barrskog med inblandning av lövträd och en väl utvecklad flerskiktad struktur med bärris och yngre eller undertryckta, täta granar i ett lägre skikt, ofta utmed bäckar och åar inne i den skyddande granskogen. 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2023-09-06</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